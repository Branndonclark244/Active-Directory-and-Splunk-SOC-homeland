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README Format - Active Directory + Splunk SOC Homelab</w:t>
      </w:r>
    </w:p>
    <w:p>
      <w:r>
        <w:rPr>
          <w:rFonts w:ascii="Courier New" w:hAnsi="Courier New"/>
          <w:sz w:val="20"/>
        </w:rPr>
        <w:t># Active Directory + Splunk SOC Homelab</w:t>
        <w:br/>
        <w:br/>
        <w:t>This project is a beginner SOC analyst homelab built in VMware Workstation. The goal was to create a small business-style Windows domain environment and connect it to Splunk so Windows security logs could be collected, searched, and used for basic detections.</w:t>
      </w:r>
    </w:p>
    <w:p>
      <w:r>
        <w:rPr>
          <w:rFonts w:ascii="Courier New" w:hAnsi="Courier New"/>
          <w:sz w:val="20"/>
        </w:rPr>
        <w:t>## Project Overview</w:t>
        <w:br/>
        <w:br/>
        <w:t>I built a virtual cybersecurity lab using Windows Server 2022, Windows 10 Pro, Splunk Enterprise, and Splunk Universal Forwarder. The lab includes a domain controller, a domain-joined Windows client, and a dedicated Splunk server used as a basic SIEM. This project helped me practice Active Directory administration, Windows networking, log forwarding, Splunk searching, and basic SOC alert creation.</w:t>
      </w:r>
    </w:p>
    <w:p>
      <w:r>
        <w:rPr>
          <w:rFonts w:ascii="Courier New" w:hAnsi="Courier New"/>
          <w:sz w:val="20"/>
        </w:rPr>
        <w:t>## Lab Environment</w:t>
        <w:br/>
        <w:br/>
        <w:t>- DC01 — Windows Server 2022 Domain Controller</w:t>
        <w:br/>
        <w:t>- CLIENT01 — Windows 10 Pro Workstation</w:t>
        <w:br/>
        <w:t>- SPLUNK01 — Splunk Enterprise SIEM Server</w:t>
        <w:br/>
        <w:br/>
        <w:t>All virtual machines were connected through VMware NAT networking and configured with static IP addresses.</w:t>
      </w:r>
    </w:p>
    <w:p>
      <w:r>
        <w:rPr>
          <w:rFonts w:ascii="Courier New" w:hAnsi="Courier New"/>
          <w:sz w:val="20"/>
        </w:rPr>
        <w:t>## Network Layout</w:t>
        <w:br/>
        <w:br/>
        <w:t>```text</w:t>
        <w:br/>
        <w:t>DC01      192.168.100.10</w:t>
        <w:br/>
        <w:t>CLIENT01  192.168.100.20</w:t>
        <w:br/>
        <w:t>SPLUNK01  192.168.100.30</w:t>
        <w:br/>
        <w:t>Gateway   192.168.100.2</w:t>
        <w:br/>
        <w:t>```</w:t>
      </w:r>
    </w:p>
    <w:p>
      <w:r>
        <w:rPr>
          <w:rFonts w:ascii="Courier New" w:hAnsi="Courier New"/>
          <w:sz w:val="20"/>
        </w:rPr>
        <w:t>## What I Built</w:t>
        <w:br/>
        <w:br/>
        <w:t>- Configured Windows Server 2022 Active Directory Domain Services</w:t>
        <w:br/>
        <w:t>- Created and managed the `homelab.local` domain</w:t>
        <w:br/>
        <w:t>- Joined Windows 10 workstation to the domain</w:t>
        <w:br/>
        <w:t>- Installed Splunk Enterprise on SPLUNK01</w:t>
        <w:br/>
        <w:t>- Installed Splunk Universal Forwarder on DC01 and CLIENT01</w:t>
        <w:br/>
        <w:t>- Configured centralized Windows Event Log collection</w:t>
        <w:br/>
        <w:t>- Troubleshot VMware networking and DNS issues</w:t>
        <w:br/>
        <w:t>- Created beginner SOC detections and alerts</w:t>
      </w:r>
    </w:p>
    <w:p>
      <w:r>
        <w:rPr>
          <w:rFonts w:ascii="Courier New" w:hAnsi="Courier New"/>
          <w:sz w:val="20"/>
        </w:rPr>
        <w:t>## Splunk Forwarder Configuration</w:t>
        <w:br/>
        <w:br/>
        <w:t>### outputs.conf</w:t>
        <w:br/>
        <w:br/>
        <w:t>```ini</w:t>
        <w:br/>
        <w:t>[tcpout]</w:t>
        <w:br/>
        <w:t>defaultGroup = default-autolb-group</w:t>
        <w:br/>
        <w:br/>
        <w:t>[tcpout:default-autolb-group]</w:t>
        <w:br/>
        <w:t>server = 192.168.100.30:9997</w:t>
        <w:br/>
        <w:t>```</w:t>
        <w:br/>
        <w:br/>
        <w:t>### inputs.conf</w:t>
        <w:br/>
        <w:br/>
        <w:t>```ini</w:t>
        <w:br/>
        <w:t>[WinEventLog://Security]</w:t>
        <w:br/>
        <w:t>disabled = 0</w:t>
        <w:br/>
        <w:br/>
        <w:t>[WinEventLog://System]</w:t>
        <w:br/>
        <w:t>disabled = 0</w:t>
        <w:br/>
        <w:br/>
        <w:t>[WinEventLog://Application]</w:t>
        <w:br/>
        <w:t>disabled = 0</w:t>
        <w:br/>
        <w:t>```</w:t>
      </w:r>
    </w:p>
    <w:p>
      <w:r>
        <w:rPr>
          <w:rFonts w:ascii="Courier New" w:hAnsi="Courier New"/>
          <w:sz w:val="20"/>
        </w:rPr>
        <w:t>## Logs Collected</w:t>
        <w:br/>
        <w:br/>
        <w:t>- Security Logs</w:t>
        <w:br/>
        <w:t>- System Logs</w:t>
        <w:br/>
        <w:t>- Application Logs</w:t>
        <w:br/>
        <w:t>- Login Activity</w:t>
        <w:br/>
        <w:t>- Failed Login Attempts</w:t>
        <w:br/>
        <w:t>- User Account Creation Events</w:t>
      </w:r>
    </w:p>
    <w:p>
      <w:r>
        <w:rPr>
          <w:rFonts w:ascii="Courier New" w:hAnsi="Courier New"/>
          <w:sz w:val="20"/>
        </w:rPr>
        <w:t>## Splunk Searches Used</w:t>
        <w:br/>
        <w:br/>
        <w:t>```spl</w:t>
        <w:br/>
        <w:t>index=*</w:t>
        <w:br/>
        <w:t>```</w:t>
        <w:br/>
        <w:br/>
        <w:t>```spl</w:t>
        <w:br/>
        <w:t>index=* EventCode=4624</w:t>
        <w:br/>
        <w:t>```</w:t>
        <w:br/>
        <w:br/>
        <w:t>```spl</w:t>
        <w:br/>
        <w:t>index=* EventCode=4625</w:t>
        <w:br/>
        <w:t>```</w:t>
        <w:br/>
        <w:br/>
        <w:t>```spl</w:t>
        <w:br/>
        <w:t>index=* EventCode=4720</w:t>
        <w:br/>
        <w:t>```</w:t>
        <w:br/>
        <w:br/>
        <w:t>```spl</w:t>
        <w:br/>
        <w:t>index=* | stats count by host</w:t>
        <w:br/>
        <w:t>```</w:t>
      </w:r>
    </w:p>
    <w:p>
      <w:r>
        <w:rPr>
          <w:rFonts w:ascii="Courier New" w:hAnsi="Courier New"/>
          <w:sz w:val="20"/>
        </w:rPr>
        <w:t>## SOC Alerts Built</w:t>
        <w:br/>
        <w:br/>
        <w:t>- Failed Login Detection</w:t>
        <w:br/>
        <w:t>- Successful Login Detection</w:t>
        <w:br/>
        <w:t>- New User Account Creation Detection</w:t>
        <w:br/>
        <w:t>- Account Lockout Detection</w:t>
        <w:br/>
        <w:t>- Group Membership Change Detection</w:t>
      </w:r>
    </w:p>
    <w:p>
      <w:r>
        <w:rPr>
          <w:rFonts w:ascii="Courier New" w:hAnsi="Courier New"/>
          <w:sz w:val="20"/>
        </w:rPr>
        <w:t>## Problems Troubleshot</w:t>
        <w:br/>
        <w:br/>
        <w:t>- VMware NAT networking issues</w:t>
        <w:br/>
        <w:t>- DNS resolution failures</w:t>
        <w:br/>
        <w:t>- Splunk Universal Forwarder inactive status</w:t>
        <w:br/>
        <w:t>- Windows Firewall communication issues</w:t>
        <w:br/>
        <w:t>- Incorrect `inputs.conf.txt` file extension</w:t>
        <w:br/>
        <w:t>- Static IP addressing problems</w:t>
        <w:br/>
        <w:t>- No internet connectivity inside VMs</w:t>
      </w:r>
    </w:p>
    <w:p>
      <w:r>
        <w:rPr>
          <w:rFonts w:ascii="Courier New" w:hAnsi="Courier New"/>
          <w:sz w:val="20"/>
        </w:rPr>
        <w:t>## Skills Practiced</w:t>
        <w:br/>
        <w:br/>
        <w:t>- VMware Workstation</w:t>
        <w:br/>
        <w:t>- Windows Server 2022 Administration</w:t>
        <w:br/>
        <w:t>- Active Directory</w:t>
        <w:br/>
        <w:t>- Windows Networking</w:t>
        <w:br/>
        <w:t>- DNS Troubleshooting</w:t>
        <w:br/>
        <w:t>- Splunk Enterprise</w:t>
        <w:br/>
        <w:t>- Splunk Universal Forwarder</w:t>
        <w:br/>
        <w:t>- Windows Event Log Collection</w:t>
        <w:br/>
        <w:t>- SPL Searching</w:t>
        <w:br/>
        <w:t>- Beginner SOC Alerting</w:t>
      </w:r>
    </w:p>
    <w:p>
      <w:r>
        <w:rPr>
          <w:rFonts w:ascii="Courier New" w:hAnsi="Courier New"/>
          <w:sz w:val="20"/>
        </w:rPr>
        <w:t>## Resume Description</w:t>
        <w:br/>
        <w:br/>
        <w:t>Built a virtual SOC homelab using VMware, Windows Server 2022, Windows 10 Pro, Active Directory, Splunk Enterprise, and Splunk Universal Forwarder. Configured a domain controller and domain-joined workstation, centralized Windows event logs into Splunk, troubleshot networking and forwarding issues, and created beginner SOC detections for login activity and account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